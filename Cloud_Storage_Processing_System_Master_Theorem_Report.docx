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of Master Theorem in Cloud Storage Processing System</w:t>
      </w:r>
    </w:p>
    <w:p>
      <w:pPr>
        <w:jc w:val="center"/>
      </w:pPr>
      <w:r>
        <w:rPr>
          <w:sz w:val="24"/>
        </w:rPr>
        <w:t>Name: K. Pavan Kumar</w:t>
        <w:br/>
        <w:t>Registration No.: 192524333</w:t>
      </w:r>
    </w:p>
    <w:p>
      <w:pPr>
        <w:pStyle w:val="Heading1"/>
      </w:pPr>
      <w:r>
        <w:t>Introduction</w:t>
      </w:r>
    </w:p>
    <w:p>
      <w:r>
        <w:t>Cloud storage systems often process very large collections of files using recursive algorithms. The efficiency of these algorithms can be analyzed using recurrence relations and the Master Theorem.</w:t>
      </w:r>
    </w:p>
    <w:p>
      <w:pPr>
        <w:pStyle w:val="Heading1"/>
      </w:pPr>
      <w:r>
        <w:t>Problem Statement</w:t>
      </w:r>
    </w:p>
    <w:p>
      <w:r>
        <w:t>A cloud system processes files according to the recurrence T(n)=3T(n/2)+n. Apply the Master Theorem to determine the time complexity, identify the parameters, justify the selected case, and analyze the impact on large-scale cloud storage systems.</w:t>
      </w:r>
    </w:p>
    <w:p>
      <w:pPr>
        <w:pStyle w:val="Heading1"/>
      </w:pPr>
      <w:r>
        <w:t>Objective</w:t>
      </w:r>
    </w:p>
    <w:p>
      <w:r>
        <w:t>• Apply the Master Theorem.</w:t>
        <w:br/>
        <w:t>• Identify parameters a, b and f(n).</w:t>
        <w:br/>
        <w:t>• Determine the asymptotic time complexity.</w:t>
        <w:br/>
        <w:t>• Explain the effect on cloud storage performance.</w:t>
      </w:r>
    </w:p>
    <w:p>
      <w:pPr>
        <w:pStyle w:val="Heading1"/>
      </w:pPr>
      <w:r>
        <w:t>Theory</w:t>
      </w:r>
    </w:p>
    <w:p>
      <w:r>
        <w:t>The Master Theorem solves recurrence relations of the form T(n)=aT(n/b)+f(n). The complexity depends on comparing f(n) with n^(log_b(a)).</w:t>
      </w:r>
    </w:p>
    <w:p>
      <w:pPr>
        <w:pStyle w:val="Heading1"/>
      </w:pPr>
      <w:r>
        <w:t>Parameter Identification</w:t>
      </w:r>
    </w:p>
    <w:p>
      <w:r>
        <w:t>a = 3</w:t>
        <w:br/>
        <w:t>b = 2</w:t>
        <w:br/>
        <w:t>f(n) = n</w:t>
        <w:br/>
        <w:t>log₂3 ≈ 1.585</w:t>
      </w:r>
    </w:p>
    <w:p>
      <w:pPr>
        <w:pStyle w:val="Heading1"/>
      </w:pPr>
      <w:r>
        <w:t>Case Selection</w:t>
      </w:r>
    </w:p>
    <w:p>
      <w:r>
        <w:t>Since f(n)=n=n¹ and 1 &lt; 1.585 = log₂3, f(n)=O(n^(log₂3−ε)). Therefore, Master Theorem Case 1 applies.</w:t>
      </w:r>
    </w:p>
    <w:p>
      <w:pPr>
        <w:pStyle w:val="Heading1"/>
      </w:pPr>
      <w:r>
        <w:t>Time Complexity</w:t>
      </w:r>
    </w:p>
    <w:p>
      <w:r>
        <w:t>T(n)=Θ(n^log₂3)=Θ(n^1.585)</w:t>
      </w:r>
    </w:p>
    <w:p>
      <w:pPr>
        <w:pStyle w:val="Heading1"/>
      </w:pPr>
      <w:r>
        <w:t>Space Complexity</w:t>
      </w:r>
    </w:p>
    <w:p>
      <w:r>
        <w:t>The recursion depth is log₂n, therefore the space complexity is O(log n).</w:t>
      </w:r>
    </w:p>
    <w:p>
      <w:pPr>
        <w:pStyle w:val="Heading1"/>
      </w:pPr>
      <w:r>
        <w:t>Python Implementation</w:t>
      </w:r>
    </w:p>
    <w:p>
      <w:r>
        <w:t>import math</w:t>
        <w:br/>
        <w:br/>
        <w:t>def master_theorem(n):</w:t>
        <w:br/>
        <w:t xml:space="preserve">    a = 3</w:t>
        <w:br/>
        <w:t xml:space="preserve">    b = 2</w:t>
        <w:br/>
        <w:t xml:space="preserve">    value = math.log(a, b)</w:t>
        <w:br/>
        <w:br/>
        <w:t xml:space="preserve">    print("T(n)=3T(n/2)+n")</w:t>
        <w:br/>
        <w:t xml:space="preserve">    print("a =", a)</w:t>
        <w:br/>
        <w:t xml:space="preserve">    print("b =", b)</w:t>
        <w:br/>
        <w:t xml:space="preserve">    print("log2(3) =", round(value,3))</w:t>
        <w:br/>
        <w:t xml:space="preserve">    print("Time Complexity = Θ(n^log2(3))")</w:t>
        <w:br/>
        <w:br/>
        <w:t xml:space="preserve">    estimate = n ** value</w:t>
        <w:br/>
        <w:t xml:space="preserve">    print("Estimated Growth =", round(estimate,2))</w:t>
        <w:br/>
        <w:br/>
        <w:t>n = int(input("Enter number of files: "))</w:t>
        <w:br/>
        <w:t>master_theorem(n)</w:t>
        <w:br/>
      </w:r>
    </w:p>
    <w:p>
      <w:pPr>
        <w:pStyle w:val="Heading1"/>
      </w:pPr>
      <w:r>
        <w:t>Sample Input</w:t>
      </w:r>
    </w:p>
    <w:p>
      <w:r>
        <w:t>16</w:t>
      </w:r>
    </w:p>
    <w:p>
      <w:pPr>
        <w:pStyle w:val="Heading1"/>
      </w:pPr>
      <w:r>
        <w:t>Sample Output</w:t>
      </w:r>
    </w:p>
    <w:p>
      <w:r>
        <w:t>T(n)=3T(n/2)+n</w:t>
        <w:br/>
        <w:t>log2(3)=1.585</w:t>
        <w:br/>
        <w:t>Time Complexity = Θ(n^1.585)</w:t>
        <w:br/>
        <w:t>Estimated Growth = 81.0</w:t>
      </w:r>
    </w:p>
    <w:p>
      <w:pPr>
        <w:pStyle w:val="Heading1"/>
      </w:pPr>
      <w:r>
        <w:t>Performance Analysis</w:t>
      </w:r>
    </w:p>
    <w:p>
      <w:r>
        <w:t>For small datasets the algorithm executes quickly. As the number of files increases, execution grows at Θ(n^1.585), which is faster than linear but significantly better than quadratic time. This makes it suitable for scalable distributed cloud storage systems.</w:t>
      </w:r>
    </w:p>
    <w:p>
      <w:pPr>
        <w:pStyle w:val="Heading1"/>
      </w:pPr>
      <w:r>
        <w:t>Asymptotic Interpretation</w:t>
      </w:r>
    </w:p>
    <w:p>
      <w:r>
        <w:t>Big-O : O(n^1.585)</w:t>
        <w:br/>
        <w:t>Big-Theta : Θ(n^1.585)</w:t>
        <w:br/>
        <w:t>Big-Omega : Ω(n^1.585)</w:t>
      </w:r>
    </w:p>
    <w:p>
      <w:pPr>
        <w:pStyle w:val="Heading1"/>
      </w:pPr>
      <w:r>
        <w:t>Real-World Application</w:t>
      </w:r>
    </w:p>
    <w:p>
      <w:r>
        <w:t>A cloud storage provider splits a large dataset into two parts and processes three recursive tasks at each stage while performing linear work for synchronization and metadata handling.</w:t>
      </w:r>
    </w:p>
    <w:p>
      <w:pPr>
        <w:pStyle w:val="Heading1"/>
      </w:pPr>
      <w:r>
        <w:t>Conclusion</w:t>
      </w:r>
    </w:p>
    <w:p>
      <w:r>
        <w:t>The recurrence T(n)=3T(n/2)+n satisfies Master Theorem Case 1. Hence the algorithm has Θ(n^1.585) time complexity and O(log n) space complexity. It scales efficiently for large cloud storage systems.</w:t>
      </w:r>
    </w:p>
    <w:p>
      <w:pPr>
        <w:pStyle w:val="Heading1"/>
      </w:pPr>
      <w:r>
        <w:t>References</w:t>
      </w:r>
    </w:p>
    <w:p>
      <w:r>
        <w:t>1. Thomas H. Cormen et al., Introduction to Algorithms.</w:t>
        <w:br/>
        <w:t>2. Design and Analysis of Algorithms course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