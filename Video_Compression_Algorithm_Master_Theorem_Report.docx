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Application of Master Theorem in Video Compression Algorithm</w:t>
      </w:r>
    </w:p>
    <w:p>
      <w:pPr>
        <w:jc w:val="center"/>
      </w:pPr>
      <w:r>
        <w:rPr>
          <w:sz w:val="24"/>
        </w:rPr>
        <w:t>Name: K. Pavan Kumar</w:t>
        <w:br/>
        <w:t>Registration No.: 192524333</w:t>
      </w:r>
    </w:p>
    <w:p>
      <w:pPr>
        <w:pStyle w:val="Heading1"/>
      </w:pPr>
      <w:r>
        <w:t>Introduction</w:t>
      </w:r>
    </w:p>
    <w:p>
      <w:r>
        <w:t>Video compression algorithms recursively divide video frames into smaller blocks for efficient encoding. Their performance can be analyzed using recurrence relations and the Master Theorem.</w:t>
      </w:r>
    </w:p>
    <w:p>
      <w:pPr>
        <w:pStyle w:val="Heading1"/>
      </w:pPr>
      <w:r>
        <w:t>Problem Statement</w:t>
      </w:r>
    </w:p>
    <w:p>
      <w:r>
        <w:t>A video compression algorithm follows the recurrence T(n)=8T(n/2)+n³. Apply the Master Theorem to determine the time complexity, identify the parameters, justify the selected case, and discuss how processing time changes with video resolution.</w:t>
      </w:r>
    </w:p>
    <w:p>
      <w:pPr>
        <w:pStyle w:val="Heading1"/>
      </w:pPr>
      <w:r>
        <w:t>Objective</w:t>
      </w:r>
    </w:p>
    <w:p>
      <w:r>
        <w:t>• Apply the Master Theorem.</w:t>
        <w:br/>
        <w:t>• Identify a, b and f(n).</w:t>
        <w:br/>
        <w:t>• Determine asymptotic complexity.</w:t>
        <w:br/>
        <w:t>• Analyze performance for high-resolution videos.</w:t>
      </w:r>
    </w:p>
    <w:p>
      <w:pPr>
        <w:pStyle w:val="Heading1"/>
      </w:pPr>
      <w:r>
        <w:t>Theory</w:t>
      </w:r>
    </w:p>
    <w:p>
      <w:r>
        <w:t>Master Theorem solves T(n)=aT(n/b)+f(n) by comparing f(n) with n^(log_b(a)).</w:t>
      </w:r>
    </w:p>
    <w:p>
      <w:pPr>
        <w:pStyle w:val="Heading1"/>
      </w:pPr>
      <w:r>
        <w:t>Parameter Identification</w:t>
      </w:r>
    </w:p>
    <w:p>
      <w:r>
        <w:t>a = 8</w:t>
        <w:br/>
        <w:t>b = 2</w:t>
        <w:br/>
        <w:t>f(n)=n³</w:t>
        <w:br/>
        <w:t>log₂8 = 3</w:t>
      </w:r>
    </w:p>
    <w:p>
      <w:pPr>
        <w:pStyle w:val="Heading1"/>
      </w:pPr>
      <w:r>
        <w:t>Case Selection</w:t>
      </w:r>
    </w:p>
    <w:p>
      <w:r>
        <w:t>Since f(n)=Θ(n³)=Θ(n^(log₂8)), it matches n^(log_b(a)). Therefore, Master Theorem Case 2 applies.</w:t>
      </w:r>
    </w:p>
    <w:p>
      <w:pPr>
        <w:pStyle w:val="Heading1"/>
      </w:pPr>
      <w:r>
        <w:t>Time Complexity</w:t>
      </w:r>
    </w:p>
    <w:p>
      <w:r>
        <w:t>T(n)=Θ(n³ log n)</w:t>
      </w:r>
    </w:p>
    <w:p>
      <w:pPr>
        <w:pStyle w:val="Heading1"/>
      </w:pPr>
      <w:r>
        <w:t>Space Complexity</w:t>
      </w:r>
    </w:p>
    <w:p>
      <w:r>
        <w:t>Recursive depth is log₂n, therefore Space Complexity = O(log n).</w:t>
      </w:r>
    </w:p>
    <w:p>
      <w:pPr>
        <w:pStyle w:val="Heading1"/>
      </w:pPr>
      <w:r>
        <w:t>Python Implementation</w:t>
      </w:r>
    </w:p>
    <w:p>
      <w:r>
        <w:t>import math</w:t>
        <w:br/>
        <w:br/>
        <w:t>def master_theorem(n):</w:t>
        <w:br/>
        <w:t xml:space="preserve">    a=8</w:t>
        <w:br/>
        <w:t xml:space="preserve">    b=2</w:t>
        <w:br/>
        <w:t xml:space="preserve">    value=math.log(a,b)</w:t>
        <w:br/>
        <w:br/>
        <w:t xml:space="preserve">    print("Video Compression Algorithm")</w:t>
        <w:br/>
        <w:t xml:space="preserve">    print("T(n)=8T(n/2)+n^3")</w:t>
        <w:br/>
        <w:t xml:space="preserve">    print("a =",a)</w:t>
        <w:br/>
        <w:t xml:space="preserve">    print("b =",b)</w:t>
        <w:br/>
        <w:t xml:space="preserve">    print("log2(8) =",value)</w:t>
        <w:br/>
        <w:t xml:space="preserve">    print("Master Theorem Case 2")</w:t>
        <w:br/>
        <w:t xml:space="preserve">    print("Time Complexity = Θ(n^3 log n)")</w:t>
        <w:br/>
        <w:br/>
        <w:t xml:space="preserve">    estimate=(n**3)*math.log2(n)</w:t>
        <w:br/>
        <w:t xml:space="preserve">    print("Estimated Growth =",round(estimate,2))</w:t>
        <w:br/>
        <w:br/>
        <w:t>n=int(input("Enter video size: "))</w:t>
        <w:br/>
        <w:t>master_theorem(n)</w:t>
        <w:br/>
      </w:r>
    </w:p>
    <w:p>
      <w:pPr>
        <w:pStyle w:val="Heading1"/>
      </w:pPr>
      <w:r>
        <w:t>Sample Input</w:t>
      </w:r>
    </w:p>
    <w:p>
      <w:r>
        <w:t>16</w:t>
      </w:r>
    </w:p>
    <w:p>
      <w:pPr>
        <w:pStyle w:val="Heading1"/>
      </w:pPr>
      <w:r>
        <w:t>Sample Output</w:t>
      </w:r>
    </w:p>
    <w:p>
      <w:r>
        <w:t>Video Compression Algorithm</w:t>
        <w:br/>
        <w:t>T(n)=8T(n/2)+n^3</w:t>
        <w:br/>
        <w:t>log2(8)=3.0</w:t>
        <w:br/>
        <w:t>Master Theorem Case 2</w:t>
        <w:br/>
        <w:t>Time Complexity = Θ(n^3 log n)</w:t>
        <w:br/>
        <w:t>Estimated Growth = 16384.0</w:t>
      </w:r>
    </w:p>
    <w:p>
      <w:pPr>
        <w:pStyle w:val="Heading1"/>
      </w:pPr>
      <w:r>
        <w:t>Performance Analysis</w:t>
      </w:r>
    </w:p>
    <w:p>
      <w:r>
        <w:t>As video resolution increases, the number of pixels grows rapidly. The running time increases as Θ(n³ log n), making high-resolution video compression significantly more computationally expensive. Modern encoders overcome this using parallel processing, GPUs, and hardware acceleration.</w:t>
      </w:r>
    </w:p>
    <w:p>
      <w:pPr>
        <w:pStyle w:val="Heading1"/>
      </w:pPr>
      <w:r>
        <w:t>Asymptotic Interpretation</w:t>
      </w:r>
    </w:p>
    <w:p>
      <w:r>
        <w:t>Big-O : O(n³ log n)</w:t>
        <w:br/>
        <w:t>Big-Theta : Θ(n³ log n)</w:t>
        <w:br/>
        <w:t>Big-Omega : Ω(n³ log n)</w:t>
      </w:r>
    </w:p>
    <w:p>
      <w:pPr>
        <w:pStyle w:val="Heading1"/>
      </w:pPr>
      <w:r>
        <w:t>Real-World Application</w:t>
      </w:r>
    </w:p>
    <w:p>
      <w:r>
        <w:t>Standards such as H.264 and H.265 recursively divide frames into blocks for motion estimation, transform coding, and entropy encoding. Higher resolutions require substantially more computation.</w:t>
      </w:r>
    </w:p>
    <w:p>
      <w:pPr>
        <w:pStyle w:val="Heading1"/>
      </w:pPr>
      <w:r>
        <w:t>Conclusion</w:t>
      </w:r>
    </w:p>
    <w:p>
      <w:r>
        <w:t>The recurrence T(n)=8T(n/2)+n³ satisfies Master Theorem Case 2. Hence the algorithm runs in Θ(n³ log n) time with O(log n) recursion space.</w:t>
      </w:r>
    </w:p>
    <w:p>
      <w:pPr>
        <w:pStyle w:val="Heading1"/>
      </w:pPr>
      <w:r>
        <w:t>References</w:t>
      </w:r>
    </w:p>
    <w:p>
      <w:r>
        <w:t>1. Introduction to Algorithms - Cormen et al.</w:t>
        <w:br/>
        <w:t>2. Design and Analysis of Algorithms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