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CO2-AT2 Answer: Linear Search in Retail Database</w:t>
      </w:r>
    </w:p>
    <w:p>
      <w:r>
        <w:rPr>
          <w:b/>
        </w:rPr>
        <w:t xml:space="preserve">Q16. </w:t>
      </w:r>
      <w:r>
        <w:t>A retail database stores product IDs in unsorted order due to frequent updates. The system uses Linear Search to find products, but response time increases with data size.</w:t>
        <w:br/>
        <w:t>a) Explain how Linear Search works.</w:t>
        <w:br/>
        <w:t>b) Analyze the time complexity.</w:t>
        <w:br/>
        <w:t>c) Suggest whether Binary Search would improve performance and give the implementation code.</w:t>
      </w:r>
    </w:p>
    <w:p>
      <w:pPr>
        <w:pStyle w:val="Heading2"/>
      </w:pPr>
      <w:r>
        <w:t>(a) Explanation</w:t>
      </w:r>
    </w:p>
    <w:p>
      <w:r>
        <w:t>Linear Search checks each product ID one by one from the beginning until the required product is found or the list ends. It is suitable for unsorted data.</w:t>
      </w:r>
    </w:p>
    <w:p>
      <w:pPr>
        <w:pStyle w:val="Heading2"/>
      </w:pPr>
      <w:r>
        <w:t>(b) Time Complexity</w:t>
      </w:r>
    </w:p>
    <w:tbl>
      <w:tblPr>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Complexity</w:t>
            </w:r>
          </w:p>
        </w:tc>
        <w:tc>
          <w:tcPr>
            <w:tcW w:type="dxa" w:w="2880"/>
          </w:tcPr>
          <w:p>
            <w:r>
              <w:t>Explanation</w:t>
            </w:r>
          </w:p>
        </w:tc>
      </w:tr>
      <w:tr>
        <w:tc>
          <w:tcPr>
            <w:tcW w:type="dxa" w:w="2880"/>
          </w:tcPr>
          <w:p>
            <w:r>
              <w:t>Best</w:t>
            </w:r>
          </w:p>
        </w:tc>
        <w:tc>
          <w:tcPr>
            <w:tcW w:type="dxa" w:w="2880"/>
          </w:tcPr>
          <w:p>
            <w:r>
              <w:t>O(1)</w:t>
            </w:r>
          </w:p>
        </w:tc>
        <w:tc>
          <w:tcPr>
            <w:tcW w:type="dxa" w:w="2880"/>
          </w:tcPr>
          <w:p>
            <w:r>
              <w:t>Product found at first position</w:t>
            </w:r>
          </w:p>
        </w:tc>
      </w:tr>
      <w:tr>
        <w:tc>
          <w:tcPr>
            <w:tcW w:type="dxa" w:w="2880"/>
          </w:tcPr>
          <w:p>
            <w:r>
              <w:t>Average</w:t>
            </w:r>
          </w:p>
        </w:tc>
        <w:tc>
          <w:tcPr>
            <w:tcW w:type="dxa" w:w="2880"/>
          </w:tcPr>
          <w:p>
            <w:r>
              <w:t>O(n)</w:t>
            </w:r>
          </w:p>
        </w:tc>
        <w:tc>
          <w:tcPr>
            <w:tcW w:type="dxa" w:w="2880"/>
          </w:tcPr>
          <w:p>
            <w:r>
              <w:t>Product found in middle</w:t>
            </w:r>
          </w:p>
        </w:tc>
      </w:tr>
      <w:tr>
        <w:tc>
          <w:tcPr>
            <w:tcW w:type="dxa" w:w="2880"/>
          </w:tcPr>
          <w:p>
            <w:r>
              <w:t>Worst</w:t>
            </w:r>
          </w:p>
        </w:tc>
        <w:tc>
          <w:tcPr>
            <w:tcW w:type="dxa" w:w="2880"/>
          </w:tcPr>
          <w:p>
            <w:r>
              <w:t>O(n)</w:t>
            </w:r>
          </w:p>
        </w:tc>
        <w:tc>
          <w:tcPr>
            <w:tcW w:type="dxa" w:w="2880"/>
          </w:tcPr>
          <w:p>
            <w:r>
              <w:t>Product at end or not found</w:t>
            </w:r>
          </w:p>
        </w:tc>
      </w:tr>
    </w:tbl>
    <w:p>
      <w:pPr>
        <w:pStyle w:val="Heading2"/>
      </w:pPr>
      <w:r>
        <w:t>(c) Binary Search Recommendation</w:t>
      </w:r>
    </w:p>
    <w:p>
      <w:r>
        <w:t>Binary Search improves performance only when the product IDs are sorted. It runs in O(log n), but sorting is required. For frequently changing unsorted data, Linear Search is usually more practical.</w:t>
      </w:r>
    </w:p>
    <w:p>
      <w:pPr>
        <w:pStyle w:val="Heading2"/>
      </w:pPr>
      <w:r>
        <w:t>Python Code - Linear Search</w:t>
      </w:r>
    </w:p>
    <w:p>
      <w:pPr>
        <w:pStyle w:val="NoSpacing"/>
      </w:pPr>
      <w:r>
        <w:rPr>
          <w:rFonts w:ascii="Courier New" w:hAnsi="Courier New"/>
        </w:rPr>
        <w:t>products = list(map(int, input("Enter Product IDs: ").split()))</w:t>
        <w:br/>
        <w:t>target = int(input("Enter Product ID to search: "))</w:t>
        <w:br/>
        <w:t>found = False</w:t>
        <w:br/>
        <w:t>for i in range(len(products)):</w:t>
        <w:br/>
        <w:t xml:space="preserve">    if products[i] == target:</w:t>
        <w:br/>
        <w:t xml:space="preserve">        print("Product found at index", i)</w:t>
        <w:br/>
        <w:t xml:space="preserve">        found = True</w:t>
        <w:br/>
        <w:t xml:space="preserve">        break</w:t>
        <w:br/>
        <w:t>if not found:</w:t>
        <w:br/>
        <w:t xml:space="preserve">    print("Product not found")</w:t>
      </w:r>
    </w:p>
    <w:p>
      <w:pPr>
        <w:pStyle w:val="Heading2"/>
      </w:pPr>
      <w:r>
        <w:t>Python Code - Binary Search</w:t>
      </w:r>
    </w:p>
    <w:p>
      <w:pPr>
        <w:pStyle w:val="NoSpacing"/>
      </w:pPr>
      <w:r>
        <w:rPr>
          <w:rFonts w:ascii="Courier New" w:hAnsi="Courier New"/>
        </w:rPr>
        <w:t>products = list(map(int, input("Enter Sorted Product IDs: ").split()))</w:t>
        <w:br/>
        <w:t>target = int(input("Enter Product ID to search: "))</w:t>
        <w:br/>
        <w:t>low, high = 0, len(products)-1</w:t>
        <w:br/>
        <w:t>found = False</w:t>
        <w:br/>
        <w:t>while low &lt;= high:</w:t>
        <w:br/>
        <w:t xml:space="preserve">    mid = (low + high)//2</w:t>
        <w:br/>
        <w:t xml:space="preserve">    if products[mid] == target:</w:t>
        <w:br/>
        <w:t xml:space="preserve">        print("Product found at index", mid)</w:t>
        <w:br/>
        <w:t xml:space="preserve">        found = True</w:t>
        <w:br/>
        <w:t xml:space="preserve">        break</w:t>
        <w:br/>
        <w:t xml:space="preserve">    elif products[mid] &lt; target:</w:t>
        <w:br/>
        <w:t xml:space="preserve">        low = mid + 1</w:t>
        <w:br/>
        <w:t xml:space="preserve">    else:</w:t>
        <w:br/>
        <w:t xml:space="preserve">        high = mid - 1</w:t>
        <w:br/>
        <w:t>if not found:</w:t>
        <w:br/>
        <w:t xml:space="preserve">    print("Product not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